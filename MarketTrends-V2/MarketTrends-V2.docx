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E3A8A"/>
          <w:sz w:val="48"/>
        </w:rPr>
        <w:t>Specification Document: Market Trends Analyzer V2</w:t>
      </w:r>
    </w:p>
    <w:p>
      <w:pPr>
        <w:jc w:val="center"/>
      </w:pPr>
      <w:r>
        <w:rPr>
          <w:rFonts w:ascii="Calibri" w:hAnsi="Calibri"/>
          <w:i/>
          <w:color w:val="4B5563"/>
          <w:sz w:val="26"/>
        </w:rPr>
        <w:t>AI-Driven Research Intelligence &amp; 5-Slide Presentation Deck Generator</w:t>
      </w:r>
    </w:p>
    <w:p/>
    <w:p>
      <w:pPr>
        <w:spacing w:before="280" w:after="120"/>
      </w:pPr>
      <w:r>
        <w:rPr>
          <w:rFonts w:ascii="Calibri" w:hAnsi="Calibri"/>
          <w:b/>
          <w:color w:val="1E3A8A"/>
          <w:sz w:val="32"/>
        </w:rPr>
        <w:t>1. Overview</w:t>
      </w:r>
    </w:p>
    <w:p>
      <w:pPr>
        <w:spacing w:after="80"/>
      </w:pPr>
      <w:r>
        <w:rPr>
          <w:rFonts w:ascii="Calibri" w:hAnsi="Calibri"/>
          <w:sz w:val="22"/>
        </w:rPr>
        <w:t>The Market Trends Analyzer V2 is an AI-powered analytical system designed to research, analyze, and synthesize market intelligence into a professional 5-slide presentation deck based on user-provided industry and market segment inputs.</w:t>
      </w:r>
    </w:p>
    <w:p>
      <w:pPr>
        <w:spacing w:after="80"/>
      </w:pPr>
      <w:r>
        <w:rPr>
          <w:rFonts w:ascii="Calibri" w:hAnsi="Calibri"/>
          <w:sz w:val="22"/>
        </w:rPr>
        <w:t>The system integrates dynamic real-time data lookup aligned with Finviz Market Capitalization Rankings to ensure precise competitive leadership data across major industry sectors.</w:t>
      </w:r>
    </w:p>
    <w:p>
      <w:pPr>
        <w:spacing w:before="280" w:after="120"/>
      </w:pPr>
      <w:r>
        <w:rPr>
          <w:rFonts w:ascii="Calibri" w:hAnsi="Calibri"/>
          <w:b/>
          <w:color w:val="1E3A8A"/>
          <w:sz w:val="32"/>
        </w:rPr>
        <w:t>2. Role &amp; Persona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Role Title: </w:t>
      </w:r>
      <w:r>
        <w:rPr>
          <w:rFonts w:ascii="Calibri" w:hAnsi="Calibri"/>
          <w:sz w:val="22"/>
        </w:rPr>
        <w:t>Experienced Marketing Professional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System Persona: </w:t>
      </w:r>
      <w:r>
        <w:rPr>
          <w:rFonts w:ascii="Calibri" w:hAnsi="Calibri"/>
          <w:sz w:val="22"/>
        </w:rPr>
        <w:t>Acts as a seasoned marketing strategist capable of in-depth research across industry verticals, identifying growth drivers, competitive dynamics, product differentiators, and compliance frameworks.</w:t>
      </w:r>
    </w:p>
    <w:p>
      <w:pPr>
        <w:spacing w:before="280" w:after="120"/>
      </w:pPr>
      <w:r>
        <w:rPr>
          <w:rFonts w:ascii="Calibri" w:hAnsi="Calibri"/>
          <w:b/>
          <w:color w:val="1E3A8A"/>
          <w:sz w:val="32"/>
        </w:rPr>
        <w:t>3. Input Requirements</w:t>
      </w:r>
    </w:p>
    <w:p>
      <w:pPr>
        <w:spacing w:after="80"/>
      </w:pPr>
      <w:r>
        <w:rPr>
          <w:rFonts w:ascii="Calibri" w:hAnsi="Calibri"/>
          <w:sz w:val="22"/>
        </w:rPr>
        <w:t>The application accepts two mandatory inputs from the user: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</w:rPr>
              <w:t>Input Field</w:t>
            </w:r>
          </w:p>
        </w:tc>
        <w:tc>
          <w:tcPr>
            <w:tcW w:type="dxa" w:w="1872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</w:rPr>
              <w:t>Type</w:t>
            </w:r>
          </w:p>
        </w:tc>
        <w:tc>
          <w:tcPr>
            <w:tcW w:type="dxa" w:w="1872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</w:rPr>
              <w:t>Required</w:t>
            </w:r>
          </w:p>
        </w:tc>
        <w:tc>
          <w:tcPr>
            <w:tcW w:type="dxa" w:w="1872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</w:rPr>
              <w:t>Example Inputs</w:t>
            </w:r>
          </w:p>
        </w:tc>
        <w:tc>
          <w:tcPr>
            <w:tcW w:type="dxa" w:w="1872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</w:rPr>
              <w:t>Description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</w:rPr>
              <w:t>Industry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</w:rPr>
              <w:t>String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</w:rPr>
              <w:t>Yes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</w:rPr>
              <w:t>Consumer Cyclical, Technology, Healthcare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</w:rPr>
              <w:t>The target high-level industry vertical.</w:t>
            </w:r>
          </w:p>
        </w:tc>
      </w:tr>
      <w:tr>
        <w:tc>
          <w:tcPr>
            <w:tcW w:type="dxa" w:w="1872"/>
            <w:shd w:val="clear" w:color="auto" w:fill="F3F4F6"/>
          </w:tcPr>
          <w:p>
            <w:r>
              <w:rPr>
                <w:rFonts w:ascii="Calibri" w:hAnsi="Calibri"/>
              </w:rPr>
              <w:t>Market Segment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rFonts w:ascii="Calibri" w:hAnsi="Calibri"/>
              </w:rPr>
              <w:t>String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rFonts w:ascii="Calibri" w:hAnsi="Calibri"/>
              </w:rPr>
              <w:t>Yes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rFonts w:ascii="Calibri" w:hAnsi="Calibri"/>
              </w:rPr>
              <w:t>Auto Manufacturers, Semiconductor Equipment &amp; Materials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rFonts w:ascii="Calibri" w:hAnsi="Calibri"/>
              </w:rPr>
              <w:t>The specific market sub-segment.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1E3A8A"/>
          <w:sz w:val="32"/>
        </w:rPr>
        <w:t>4. Market Data Resolution Strategy</w:t>
      </w:r>
    </w:p>
    <w:p>
      <w:pPr>
        <w:spacing w:after="80"/>
      </w:pPr>
      <w:r>
        <w:rPr>
          <w:rFonts w:ascii="Calibri" w:hAnsi="Calibri"/>
          <w:sz w:val="22"/>
        </w:rPr>
        <w:t>The system resolves market leaders and market capitalization using a multi-tiered architecture: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1. Finviz Live Web Scraper: </w:t>
      </w:r>
      <w:r>
        <w:rPr>
          <w:rFonts w:ascii="Calibri" w:hAnsi="Calibri"/>
          <w:sz w:val="22"/>
        </w:rPr>
        <w:t>Parses Finviz stock screener endpoints sorted by market cap (o=-marketcap).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2. Curated Sector Knowledge Base: </w:t>
      </w:r>
      <w:r>
        <w:rPr>
          <w:rFonts w:ascii="Calibri" w:hAnsi="Calibri"/>
          <w:sz w:val="22"/>
        </w:rPr>
        <w:t>Provides high-fidelity fallbacks when offline or matching pre-mapped industry verticals: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   • Consumer Cyclical / Auto Manufacturers: </w:t>
      </w:r>
      <w:r>
        <w:rPr>
          <w:rFonts w:ascii="Calibri" w:hAnsi="Calibri"/>
          <w:sz w:val="22"/>
        </w:rPr>
        <w:t>Tesla (TSLA), Toyota (TM), General Motors (GM), Ferrari (RACE), Ford Motor (F).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   • Technology / Semiconductor Equipment &amp; Materials: </w:t>
      </w:r>
      <w:r>
        <w:rPr>
          <w:rFonts w:ascii="Calibri" w:hAnsi="Calibri"/>
          <w:sz w:val="22"/>
        </w:rPr>
        <w:t>ASML Holding (ASML), Applied Materials (AMAT), Lam Research (LRCX), KLA Corporation (KLAC).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   • Technology / Semiconductors: </w:t>
      </w:r>
      <w:r>
        <w:rPr>
          <w:rFonts w:ascii="Calibri" w:hAnsi="Calibri"/>
          <w:sz w:val="22"/>
        </w:rPr>
        <w:t>NVIDIA (NVDA), Taiwan Semiconductor (TSMC), Broadcom (AVGO).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   • Technology / Cloud Computing: </w:t>
      </w:r>
      <w:r>
        <w:rPr>
          <w:rFonts w:ascii="Calibri" w:hAnsi="Calibri"/>
          <w:sz w:val="22"/>
        </w:rPr>
        <w:t>Amazon AWS, Microsoft Azure, Google Cloud.</w:t>
      </w:r>
    </w:p>
    <w:p>
      <w:pPr>
        <w:spacing w:before="280" w:after="120"/>
      </w:pPr>
      <w:r>
        <w:rPr>
          <w:rFonts w:ascii="Calibri" w:hAnsi="Calibri"/>
          <w:b/>
          <w:color w:val="1E3A8A"/>
          <w:sz w:val="32"/>
        </w:rPr>
        <w:t>5. Research Scope &amp; Deliverables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1. Market Trends &amp; Customer Preferences: </w:t>
      </w:r>
      <w:r>
        <w:rPr>
          <w:rFonts w:ascii="Calibri" w:hAnsi="Calibri"/>
          <w:sz w:val="22"/>
        </w:rPr>
        <w:t>Macro and micro trends shaping the segment (e.g., Software-Defined Vehicles, EUV Lithography, Autonomous software) and key purchasing drivers/TCO metrics.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2. Market Sizing &amp; Share: </w:t>
      </w:r>
      <w:r>
        <w:rPr>
          <w:rFonts w:ascii="Calibri" w:hAnsi="Calibri"/>
          <w:sz w:val="22"/>
        </w:rPr>
        <w:t>Total Market Segment Size in USD ($) for the previous year and market share breakdown for Top 3 to 5 Finviz Market Cap Providers.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3. Product Characteristics &amp; Differentiators: </w:t>
      </w:r>
      <w:r>
        <w:rPr>
          <w:rFonts w:ascii="Calibri" w:hAnsi="Calibri"/>
          <w:sz w:val="22"/>
        </w:rPr>
        <w:t>Key features making leading products exciting (e.g., Tesla FSD neural nets, ASML 13.5nm EUV source, GM Ultium platform) and competitive moats.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4. Regulatory &amp; Compliance Specifications: </w:t>
      </w:r>
      <w:r>
        <w:rPr>
          <w:rFonts w:ascii="Calibri" w:hAnsi="Calibri"/>
          <w:sz w:val="22"/>
        </w:rPr>
        <w:t>Mandatory government laws (NHTSA FMVSS, EPA/EU Carbon directives, BIS Export Controls), industry standards (ISO 26262, ISO/SAE 21434, SEMI S2/S8, SOC 2 Type II), and segment-specific specs (UN 38.3, cleanroom ISO Class 1).</w:t>
      </w:r>
    </w:p>
    <w:p>
      <w:pPr>
        <w:spacing w:before="280" w:after="120"/>
      </w:pPr>
      <w:r>
        <w:rPr>
          <w:rFonts w:ascii="Calibri" w:hAnsi="Calibri"/>
          <w:b/>
          <w:color w:val="1E3A8A"/>
          <w:sz w:val="32"/>
        </w:rPr>
        <w:t>6. Technology Stack &amp; Environment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Backend: </w:t>
      </w:r>
      <w:r>
        <w:rPr>
          <w:rFonts w:ascii="Calibri" w:hAnsi="Calibri"/>
          <w:sz w:val="22"/>
        </w:rPr>
        <w:t>Python (Flask + Requests + BeautifulSoup/Regex Web Scraper)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Frontend: </w:t>
      </w:r>
      <w:r>
        <w:rPr>
          <w:rFonts w:ascii="Calibri" w:hAnsi="Calibri"/>
          <w:sz w:val="22"/>
        </w:rPr>
        <w:t>Web Interface (HTML5, Vanilla CSS3, JavaScript ES6)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Output Format: </w:t>
      </w:r>
      <w:r>
        <w:rPr>
          <w:rFonts w:ascii="Calibri" w:hAnsi="Calibri"/>
          <w:sz w:val="22"/>
        </w:rPr>
        <w:t>Interactive Web Slide Deck with PDF Export capability</w:t>
      </w:r>
    </w:p>
    <w:p>
      <w:pPr>
        <w:spacing w:before="280" w:after="120"/>
      </w:pPr>
      <w:r>
        <w:rPr>
          <w:rFonts w:ascii="Calibri" w:hAnsi="Calibri"/>
          <w:b/>
          <w:color w:val="1E3A8A"/>
          <w:sz w:val="32"/>
        </w:rPr>
        <w:t>7. Output Presentation Specification</w:t>
      </w:r>
    </w:p>
    <w:p>
      <w:pPr>
        <w:spacing w:after="80"/>
      </w:pPr>
      <w:r>
        <w:rPr>
          <w:rFonts w:ascii="Calibri" w:hAnsi="Calibri"/>
          <w:sz w:val="22"/>
        </w:rPr>
        <w:t>The output is structured as a Professional 5-Slide Presentation Deck: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Slide 1: Executive Summary &amp; Market Sizing — </w:t>
      </w:r>
      <w:r>
        <w:rPr>
          <w:rFonts w:ascii="Calibri" w:hAnsi="Calibri"/>
          <w:sz w:val="22"/>
        </w:rPr>
        <w:t>Overview of Industry &amp; Market Segment, Total Market Size ($ Last Year) &amp; YoY Growth.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Slide 2: Market Trends &amp; Customer Preferences — </w:t>
      </w:r>
      <w:r>
        <w:rPr>
          <w:rFonts w:ascii="Calibri" w:hAnsi="Calibri"/>
          <w:sz w:val="22"/>
        </w:rPr>
        <w:t>Current market trends, shift drivers, and core customer favorability factors.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Slide 3: Competitive Landscape &amp; Market Share — </w:t>
      </w:r>
      <w:r>
        <w:rPr>
          <w:rFonts w:ascii="Calibri" w:hAnsi="Calibri"/>
          <w:sz w:val="22"/>
        </w:rPr>
        <w:t>Top 3 to 5 Finviz market cap leading products/providers with tickers and market share %.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Slide 4: Product Excitement &amp; Differentiating Factors — </w:t>
      </w:r>
      <w:r>
        <w:rPr>
          <w:rFonts w:ascii="Calibri" w:hAnsi="Calibri"/>
          <w:sz w:val="22"/>
        </w:rPr>
        <w:t>Characteristics making top products exciting and unique competitive differentiators.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Slide 5: Compliance Framework &amp; Industry Specifications — </w:t>
      </w:r>
      <w:r>
        <w:rPr>
          <w:rFonts w:ascii="Calibri" w:hAnsi="Calibri"/>
          <w:sz w:val="22"/>
        </w:rPr>
        <w:t>Mandatory government compliance laws, industry standards, and segment-specific specs.</w:t>
      </w:r>
    </w:p>
    <w:p>
      <w:pPr>
        <w:spacing w:before="280" w:after="120"/>
      </w:pPr>
      <w:r>
        <w:rPr>
          <w:rFonts w:ascii="Calibri" w:hAnsi="Calibri"/>
          <w:b/>
          <w:color w:val="1E3A8A"/>
          <w:sz w:val="32"/>
        </w:rPr>
        <w:t>8. UI &amp; Interaction Features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Reset Button: </w:t>
      </w:r>
      <w:r>
        <w:rPr>
          <w:rFonts w:ascii="Calibri" w:hAnsi="Calibri"/>
          <w:sz w:val="22"/>
        </w:rPr>
        <w:t>Exports current 5-slide output deck as PDF, purges backend/frontend caches and session state, and resets the screen and input fields for a new research session.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